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21A0C" w14:textId="2E0DA7D9" w:rsidR="00DA6C5F" w:rsidRDefault="00000000" w:rsidP="009E67F7">
      <w:pPr>
        <w:pStyle w:val="Heading1"/>
        <w:jc w:val="center"/>
      </w:pPr>
      <w:proofErr w:type="gramStart"/>
      <w:r>
        <w:t>JAVA  ASSESSMENT</w:t>
      </w:r>
      <w:proofErr w:type="gramEnd"/>
      <w:r w:rsidR="009E67F7">
        <w:t xml:space="preserve"> - I</w:t>
      </w:r>
    </w:p>
    <w:p w14:paraId="066E2C35" w14:textId="77777777" w:rsidR="00DA6C5F" w:rsidRDefault="00000000">
      <w:r>
        <w:t>Duration: 2–2.5 Hours</w:t>
      </w:r>
    </w:p>
    <w:p w14:paraId="4BA2ABAB" w14:textId="77777777" w:rsidR="00DA6C5F" w:rsidRDefault="00000000">
      <w:r>
        <w:t>Total Marks: 50</w:t>
      </w:r>
    </w:p>
    <w:p w14:paraId="3AA0A4B9" w14:textId="77777777" w:rsidR="00DA6C5F" w:rsidRDefault="00000000">
      <w:r>
        <w:t>Section A: 20 MCQs (20 Marks)</w:t>
      </w:r>
    </w:p>
    <w:p w14:paraId="3FDC32BC" w14:textId="77777777" w:rsidR="00DA6C5F" w:rsidRDefault="00000000">
      <w:r>
        <w:t>Section B: 3 Coding Questions (30 Marks)</w:t>
      </w:r>
    </w:p>
    <w:p w14:paraId="7D9334DA" w14:textId="77777777" w:rsidR="00DA6C5F" w:rsidRDefault="00000000">
      <w:pPr>
        <w:pStyle w:val="Heading2"/>
      </w:pPr>
      <w:r>
        <w:t>SECTION A – MCQs</w:t>
      </w:r>
    </w:p>
    <w:p w14:paraId="55603E8A" w14:textId="0ADB5135" w:rsidR="00DA6C5F" w:rsidRDefault="00000000">
      <w:r>
        <w:t>1. Which of the following is NOT a primitive data type in Java?</w:t>
      </w:r>
      <w:r>
        <w:br/>
        <w:t>A) int</w:t>
      </w:r>
      <w:r>
        <w:br/>
        <w:t>B) float</w:t>
      </w:r>
      <w:r>
        <w:br/>
      </w:r>
      <w:r w:rsidRPr="00B402D7">
        <w:rPr>
          <w:highlight w:val="green"/>
        </w:rPr>
        <w:t>C) String</w:t>
      </w:r>
      <w:r>
        <w:br/>
        <w:t>D) char</w:t>
      </w:r>
      <w:r>
        <w:br/>
      </w:r>
    </w:p>
    <w:p w14:paraId="4B981A69" w14:textId="5FEC3C87" w:rsidR="00DA6C5F" w:rsidRDefault="00000000">
      <w:r>
        <w:t>2. What is the default value of an instance variable of type int?</w:t>
      </w:r>
      <w:r>
        <w:br/>
      </w:r>
      <w:r w:rsidRPr="00BB55BF">
        <w:rPr>
          <w:highlight w:val="green"/>
        </w:rPr>
        <w:t>A) 0</w:t>
      </w:r>
      <w:r>
        <w:br/>
        <w:t>B) null</w:t>
      </w:r>
      <w:r>
        <w:br/>
        <w:t>C) undefined</w:t>
      </w:r>
      <w:r>
        <w:br/>
        <w:t>D) 1</w:t>
      </w:r>
      <w:r>
        <w:br/>
      </w:r>
    </w:p>
    <w:p w14:paraId="3D3A4CC4" w14:textId="67A06219" w:rsidR="00DA6C5F" w:rsidRDefault="00000000">
      <w:r>
        <w:t>3. Which keyword is used to call parent class constructor?</w:t>
      </w:r>
      <w:r>
        <w:br/>
        <w:t>A) this</w:t>
      </w:r>
      <w:r>
        <w:br/>
      </w:r>
      <w:r w:rsidRPr="00B402D7">
        <w:rPr>
          <w:highlight w:val="green"/>
        </w:rPr>
        <w:t>B) super</w:t>
      </w:r>
      <w:r>
        <w:br/>
        <w:t>C) parent</w:t>
      </w:r>
      <w:r>
        <w:br/>
        <w:t>D) base</w:t>
      </w:r>
      <w:r>
        <w:br/>
      </w:r>
    </w:p>
    <w:p w14:paraId="7013A26E" w14:textId="77777777" w:rsidR="009E67F7" w:rsidRDefault="00000000">
      <w:r>
        <w:t>4. If no constructor is defined, Java provides:</w:t>
      </w:r>
      <w:r>
        <w:br/>
        <w:t>A) Parameterized constructor</w:t>
      </w:r>
      <w:r>
        <w:br/>
        <w:t>B) Private constructor</w:t>
      </w:r>
      <w:r>
        <w:br/>
      </w:r>
      <w:r w:rsidRPr="00B402D7">
        <w:rPr>
          <w:highlight w:val="green"/>
        </w:rPr>
        <w:t>C) Default constructor</w:t>
      </w:r>
      <w:r>
        <w:br/>
        <w:t>D) No constructor</w:t>
      </w:r>
      <w:r>
        <w:br/>
      </w:r>
    </w:p>
    <w:p w14:paraId="78799CA3" w14:textId="3C4B4109" w:rsidR="00DA6C5F" w:rsidRDefault="00000000">
      <w:r>
        <w:t>5. Constructor name must be:</w:t>
      </w:r>
      <w:r>
        <w:br/>
        <w:t>A) Same as method name</w:t>
      </w:r>
      <w:r>
        <w:br/>
      </w:r>
      <w:r w:rsidRPr="00B402D7">
        <w:rPr>
          <w:highlight w:val="green"/>
        </w:rPr>
        <w:t>B) Same as class name</w:t>
      </w:r>
      <w:r>
        <w:br/>
        <w:t>C) Any name</w:t>
      </w:r>
      <w:r>
        <w:br/>
        <w:t>D) Same as file name</w:t>
      </w:r>
      <w:r>
        <w:br/>
      </w:r>
    </w:p>
    <w:p w14:paraId="5875E1A2" w14:textId="6D60708D" w:rsidR="00DA6C5F" w:rsidRDefault="00000000">
      <w:r>
        <w:lastRenderedPageBreak/>
        <w:t>6. Method Overriding requires:</w:t>
      </w:r>
      <w:r>
        <w:br/>
        <w:t>A) Same method name only</w:t>
      </w:r>
      <w:r>
        <w:br/>
        <w:t>B) Same return type only</w:t>
      </w:r>
      <w:r>
        <w:br/>
      </w:r>
      <w:r w:rsidRPr="00B402D7">
        <w:rPr>
          <w:highlight w:val="green"/>
        </w:rPr>
        <w:t>C) Same method signature</w:t>
      </w:r>
      <w:r>
        <w:br/>
        <w:t>D) Different parameters</w:t>
      </w:r>
      <w:r>
        <w:br/>
      </w:r>
    </w:p>
    <w:p w14:paraId="576765F1" w14:textId="29DF9F36" w:rsidR="00DA6C5F" w:rsidRDefault="00000000">
      <w:r>
        <w:t>7. Multiple inheritance in Java is achieved using:</w:t>
      </w:r>
      <w:r>
        <w:br/>
        <w:t>A) Classes</w:t>
      </w:r>
      <w:r>
        <w:br/>
        <w:t>B) Abstract classes</w:t>
      </w:r>
      <w:r>
        <w:br/>
      </w:r>
      <w:r w:rsidRPr="00BB55BF">
        <w:rPr>
          <w:highlight w:val="green"/>
        </w:rPr>
        <w:t>C) Interfaces</w:t>
      </w:r>
      <w:r>
        <w:br/>
        <w:t>D) Constructors</w:t>
      </w:r>
      <w:r>
        <w:br/>
      </w:r>
    </w:p>
    <w:p w14:paraId="6B74BA1E" w14:textId="77777777" w:rsidR="009E67F7" w:rsidRDefault="00000000">
      <w:r>
        <w:t>8. Functional interface contains:</w:t>
      </w:r>
      <w:r>
        <w:br/>
        <w:t>A) Multiple abstract methods</w:t>
      </w:r>
      <w:r>
        <w:br/>
      </w:r>
      <w:r w:rsidRPr="00BB55BF">
        <w:rPr>
          <w:highlight w:val="green"/>
        </w:rPr>
        <w:t>B) One abstract method</w:t>
      </w:r>
      <w:r>
        <w:br/>
        <w:t>C) No methods</w:t>
      </w:r>
      <w:r>
        <w:br/>
        <w:t>D) Only static methods</w:t>
      </w:r>
      <w:r>
        <w:br/>
      </w:r>
    </w:p>
    <w:p w14:paraId="56DACD50" w14:textId="584CC613" w:rsidR="00DA6C5F" w:rsidRDefault="00000000">
      <w:r>
        <w:t>9. Which Stream method is used to filter elements?</w:t>
      </w:r>
      <w:r>
        <w:br/>
        <w:t>A) map()</w:t>
      </w:r>
      <w:r>
        <w:br/>
        <w:t>B) reduce()</w:t>
      </w:r>
      <w:r>
        <w:br/>
      </w:r>
      <w:r w:rsidRPr="00B402D7">
        <w:rPr>
          <w:highlight w:val="green"/>
        </w:rPr>
        <w:t>C) filter()</w:t>
      </w:r>
      <w:r>
        <w:br/>
        <w:t xml:space="preserve">D) </w:t>
      </w:r>
      <w:proofErr w:type="gramStart"/>
      <w:r>
        <w:t>sorted(</w:t>
      </w:r>
      <w:proofErr w:type="gramEnd"/>
      <w:r>
        <w:t>)</w:t>
      </w:r>
      <w:r>
        <w:br/>
      </w:r>
    </w:p>
    <w:p w14:paraId="535928DA" w14:textId="029015C0" w:rsidR="00DA6C5F" w:rsidRDefault="00000000">
      <w:r>
        <w:t xml:space="preserve">10. What does </w:t>
      </w:r>
      <w:proofErr w:type="gramStart"/>
      <w:r>
        <w:t>map(</w:t>
      </w:r>
      <w:proofErr w:type="gramEnd"/>
      <w:r>
        <w:t>) do in Stream API?</w:t>
      </w:r>
      <w:r>
        <w:br/>
        <w:t>A) Filters data</w:t>
      </w:r>
      <w:r>
        <w:br/>
      </w:r>
      <w:r w:rsidRPr="00B402D7">
        <w:rPr>
          <w:highlight w:val="green"/>
        </w:rPr>
        <w:t>B) Transforms data</w:t>
      </w:r>
      <w:r>
        <w:br/>
        <w:t>C) Deletes data</w:t>
      </w:r>
      <w:r>
        <w:br/>
        <w:t>D) Sorts data</w:t>
      </w:r>
      <w:r>
        <w:br/>
      </w:r>
    </w:p>
    <w:p w14:paraId="1E81247D" w14:textId="6C9F0A57" w:rsidR="00DA6C5F" w:rsidRDefault="00000000">
      <w:r>
        <w:t>11. Which method collects stream result into List?</w:t>
      </w:r>
      <w:r>
        <w:br/>
      </w:r>
      <w:r w:rsidRPr="00B402D7">
        <w:rPr>
          <w:highlight w:val="green"/>
        </w:rPr>
        <w:t xml:space="preserve">A) </w:t>
      </w:r>
      <w:proofErr w:type="gramStart"/>
      <w:r w:rsidRPr="00B402D7">
        <w:rPr>
          <w:highlight w:val="green"/>
        </w:rPr>
        <w:t>collect(</w:t>
      </w:r>
      <w:proofErr w:type="gramEnd"/>
      <w:r w:rsidRPr="00B402D7">
        <w:rPr>
          <w:highlight w:val="green"/>
        </w:rPr>
        <w:t>Collectors.</w:t>
      </w:r>
      <w:proofErr w:type="gramStart"/>
      <w:r w:rsidRPr="00B402D7">
        <w:rPr>
          <w:highlight w:val="green"/>
        </w:rPr>
        <w:t>toList()</w:t>
      </w:r>
      <w:proofErr w:type="gramEnd"/>
      <w:r w:rsidRPr="00B402D7">
        <w:rPr>
          <w:highlight w:val="green"/>
        </w:rPr>
        <w:t>)</w:t>
      </w:r>
      <w:r>
        <w:br/>
        <w:t>B) add()</w:t>
      </w:r>
      <w:r>
        <w:br/>
        <w:t>C) save()</w:t>
      </w:r>
      <w:r>
        <w:br/>
        <w:t xml:space="preserve">D) </w:t>
      </w:r>
      <w:proofErr w:type="gramStart"/>
      <w:r>
        <w:t>get(</w:t>
      </w:r>
      <w:proofErr w:type="gramEnd"/>
      <w:r>
        <w:t>)</w:t>
      </w:r>
      <w:r>
        <w:br/>
      </w:r>
    </w:p>
    <w:p w14:paraId="76135CAB" w14:textId="77777777" w:rsidR="009E67F7" w:rsidRDefault="009E67F7"/>
    <w:p w14:paraId="558B1A25" w14:textId="77777777" w:rsidR="009E67F7" w:rsidRDefault="009E67F7"/>
    <w:p w14:paraId="739A943D" w14:textId="352285A7" w:rsidR="00DA6C5F" w:rsidRDefault="00000000">
      <w:r>
        <w:lastRenderedPageBreak/>
        <w:t>12. JDBC stands for:</w:t>
      </w:r>
      <w:r>
        <w:br/>
      </w:r>
      <w:r w:rsidRPr="00B402D7">
        <w:rPr>
          <w:highlight w:val="green"/>
        </w:rPr>
        <w:t>A) Java Database Connectivity</w:t>
      </w:r>
      <w:r>
        <w:br/>
        <w:t>B) Java Data Control</w:t>
      </w:r>
      <w:r>
        <w:br/>
        <w:t>C) Java Direct Connection</w:t>
      </w:r>
      <w:r>
        <w:br/>
        <w:t>D) Java Database Controller</w:t>
      </w:r>
      <w:r>
        <w:br/>
      </w:r>
    </w:p>
    <w:p w14:paraId="0A8D700E" w14:textId="086E1556" w:rsidR="00DA6C5F" w:rsidRDefault="00000000">
      <w:r>
        <w:t>13. Which interface is used to execute SQL queries?</w:t>
      </w:r>
      <w:r>
        <w:br/>
        <w:t>A) Connection</w:t>
      </w:r>
      <w:r>
        <w:br/>
      </w:r>
      <w:r w:rsidRPr="00937B91">
        <w:rPr>
          <w:highlight w:val="green"/>
        </w:rPr>
        <w:t>B) Statement</w:t>
      </w:r>
      <w:r>
        <w:br/>
        <w:t>C) DriverManager</w:t>
      </w:r>
      <w:r>
        <w:br/>
      </w:r>
      <w:r w:rsidRPr="00937B91">
        <w:t>D) ResultSet</w:t>
      </w:r>
      <w:r>
        <w:br/>
      </w:r>
    </w:p>
    <w:p w14:paraId="69367313" w14:textId="5178DF0E" w:rsidR="00DA6C5F" w:rsidRDefault="00000000">
      <w:r>
        <w:t>14. Which JDBC method executes SELECT query?</w:t>
      </w:r>
      <w:r>
        <w:br/>
        <w:t xml:space="preserve">A) </w:t>
      </w:r>
      <w:proofErr w:type="spellStart"/>
      <w:r>
        <w:t>executeUpdate</w:t>
      </w:r>
      <w:proofErr w:type="spellEnd"/>
      <w:r>
        <w:t>()</w:t>
      </w:r>
      <w:r>
        <w:br/>
      </w:r>
      <w:r w:rsidRPr="00B402D7">
        <w:rPr>
          <w:highlight w:val="green"/>
        </w:rPr>
        <w:t xml:space="preserve">B) </w:t>
      </w:r>
      <w:proofErr w:type="spellStart"/>
      <w:r w:rsidRPr="00B402D7">
        <w:rPr>
          <w:highlight w:val="green"/>
        </w:rPr>
        <w:t>executeQuery</w:t>
      </w:r>
      <w:proofErr w:type="spellEnd"/>
      <w:r w:rsidRPr="00B402D7">
        <w:rPr>
          <w:highlight w:val="green"/>
        </w:rPr>
        <w:t>()</w:t>
      </w:r>
      <w:r>
        <w:br/>
        <w:t>C) execute()</w:t>
      </w:r>
      <w:r>
        <w:br/>
        <w:t xml:space="preserve">D) </w:t>
      </w:r>
      <w:proofErr w:type="gramStart"/>
      <w:r>
        <w:t>update(</w:t>
      </w:r>
      <w:proofErr w:type="gramEnd"/>
      <w:r>
        <w:t>)</w:t>
      </w:r>
      <w:r>
        <w:br/>
      </w:r>
    </w:p>
    <w:p w14:paraId="61C1EABE" w14:textId="3D39CC17" w:rsidR="00DA6C5F" w:rsidRDefault="00000000">
      <w:r>
        <w:t>15. Which method moves cursor to next row in ResultSet?</w:t>
      </w:r>
      <w:r>
        <w:br/>
      </w:r>
      <w:r w:rsidRPr="00BB55BF">
        <w:rPr>
          <w:highlight w:val="green"/>
        </w:rPr>
        <w:t>A) next()</w:t>
      </w:r>
      <w:r>
        <w:br/>
        <w:t>B) move()</w:t>
      </w:r>
      <w:r>
        <w:br/>
        <w:t>C) forward()</w:t>
      </w:r>
      <w:r>
        <w:br/>
        <w:t xml:space="preserve">D) </w:t>
      </w:r>
      <w:proofErr w:type="gramStart"/>
      <w:r>
        <w:t>getRow(</w:t>
      </w:r>
      <w:proofErr w:type="gramEnd"/>
      <w:r>
        <w:t>)</w:t>
      </w:r>
      <w:r>
        <w:br/>
      </w:r>
    </w:p>
    <w:p w14:paraId="1FBDCD29" w14:textId="4F50404C" w:rsidR="00DA6C5F" w:rsidRDefault="00000000">
      <w:r>
        <w:t>16. Which of the following prevents SQL Injection?</w:t>
      </w:r>
      <w:r>
        <w:br/>
        <w:t>A) Statement</w:t>
      </w:r>
      <w:r>
        <w:br/>
      </w:r>
      <w:r w:rsidRPr="00BB55BF">
        <w:rPr>
          <w:highlight w:val="green"/>
        </w:rPr>
        <w:t>B) PreparedStatement</w:t>
      </w:r>
      <w:r>
        <w:br/>
        <w:t>C) ResultSet</w:t>
      </w:r>
      <w:r>
        <w:br/>
        <w:t>D) DriverManager</w:t>
      </w:r>
      <w:r>
        <w:br/>
      </w:r>
    </w:p>
    <w:p w14:paraId="4F746E97" w14:textId="31B45262" w:rsidR="00DA6C5F" w:rsidRDefault="00000000">
      <w:r>
        <w:t>17. Which symbol is used in Lambda expressions?</w:t>
      </w:r>
      <w:r>
        <w:br/>
      </w:r>
      <w:r w:rsidRPr="00B402D7">
        <w:rPr>
          <w:highlight w:val="green"/>
        </w:rPr>
        <w:t>A) -&gt;</w:t>
      </w:r>
      <w:r>
        <w:br/>
        <w:t>B) =&gt;</w:t>
      </w:r>
      <w:r>
        <w:br/>
        <w:t>C) ::</w:t>
      </w:r>
      <w:r>
        <w:br/>
        <w:t>D) ==</w:t>
      </w:r>
      <w:r>
        <w:br/>
      </w:r>
    </w:p>
    <w:p w14:paraId="40C388BF" w14:textId="77777777" w:rsidR="00DA6C5F" w:rsidRDefault="00DA6C5F"/>
    <w:p w14:paraId="53C0597B" w14:textId="77777777" w:rsidR="009E67F7" w:rsidRDefault="009E67F7"/>
    <w:p w14:paraId="4E943989" w14:textId="58BF713D" w:rsidR="00DA6C5F" w:rsidRDefault="00000000">
      <w:r>
        <w:lastRenderedPageBreak/>
        <w:t>18. Which concept allows a subclass to use parent class methods?</w:t>
      </w:r>
      <w:r>
        <w:br/>
        <w:t>A) Polymorphism</w:t>
      </w:r>
      <w:r>
        <w:br/>
        <w:t>B) Abstraction</w:t>
      </w:r>
      <w:r>
        <w:br/>
      </w:r>
      <w:r w:rsidRPr="00B402D7">
        <w:rPr>
          <w:highlight w:val="green"/>
        </w:rPr>
        <w:t>C) Inheritance</w:t>
      </w:r>
      <w:r>
        <w:br/>
        <w:t>D) Encapsulation</w:t>
      </w:r>
      <w:r>
        <w:br/>
      </w:r>
    </w:p>
    <w:p w14:paraId="1128FB78" w14:textId="43681783" w:rsidR="00DA6C5F" w:rsidRDefault="00000000">
      <w:r>
        <w:t>19. Constructor is used to:</w:t>
      </w:r>
      <w:r>
        <w:br/>
        <w:t>A) Destroy object</w:t>
      </w:r>
      <w:r>
        <w:br/>
      </w:r>
      <w:r w:rsidRPr="00B402D7">
        <w:rPr>
          <w:highlight w:val="green"/>
        </w:rPr>
        <w:t>B) Initialize object</w:t>
      </w:r>
      <w:r>
        <w:br/>
        <w:t>C) Print object</w:t>
      </w:r>
      <w:r>
        <w:br/>
        <w:t>D) Override method</w:t>
      </w:r>
      <w:r>
        <w:br/>
      </w:r>
    </w:p>
    <w:p w14:paraId="6C43E6C2" w14:textId="0B5ADB14" w:rsidR="00DA6C5F" w:rsidRDefault="00000000">
      <w:r>
        <w:t>20. Which package is used for JDBC?</w:t>
      </w:r>
      <w:r>
        <w:br/>
        <w:t>A) java.io</w:t>
      </w:r>
      <w:r>
        <w:br/>
      </w:r>
      <w:r w:rsidRPr="00B402D7">
        <w:rPr>
          <w:highlight w:val="green"/>
        </w:rPr>
        <w:t>B) java.sql</w:t>
      </w:r>
      <w:r>
        <w:br/>
        <w:t xml:space="preserve">C) </w:t>
      </w:r>
      <w:proofErr w:type="gramStart"/>
      <w:r>
        <w:t>java.util</w:t>
      </w:r>
      <w:proofErr w:type="gramEnd"/>
      <w:r>
        <w:br/>
        <w:t xml:space="preserve">D) </w:t>
      </w:r>
      <w:proofErr w:type="gramStart"/>
      <w:r>
        <w:t>java.lang</w:t>
      </w:r>
      <w:proofErr w:type="gramEnd"/>
      <w:r>
        <w:br/>
      </w:r>
    </w:p>
    <w:p w14:paraId="2795C477" w14:textId="77777777" w:rsidR="009E67F7" w:rsidRDefault="009E67F7"/>
    <w:p w14:paraId="6177C961" w14:textId="77777777" w:rsidR="009E67F7" w:rsidRDefault="009E67F7"/>
    <w:p w14:paraId="7417E290" w14:textId="77777777" w:rsidR="009E67F7" w:rsidRDefault="009E67F7"/>
    <w:p w14:paraId="03F89B37" w14:textId="77777777" w:rsidR="00DA6C5F" w:rsidRDefault="00DA6C5F"/>
    <w:p w14:paraId="73672E78" w14:textId="77777777" w:rsidR="00DA6C5F" w:rsidRDefault="00000000">
      <w:pPr>
        <w:pStyle w:val="Heading2"/>
      </w:pPr>
      <w:r>
        <w:t>SECTION B – CODING QUESTIONS</w:t>
      </w:r>
    </w:p>
    <w:p w14:paraId="586EB936" w14:textId="77777777" w:rsidR="00DA6C5F" w:rsidRDefault="00000000">
      <w:r>
        <w:t xml:space="preserve">1. Create a class Employee with id, name, salary. Add constructor and </w:t>
      </w:r>
      <w:proofErr w:type="gramStart"/>
      <w:r>
        <w:t>display(</w:t>
      </w:r>
      <w:proofErr w:type="gramEnd"/>
      <w:r>
        <w:t xml:space="preserve">) method. Create subclass Manager with bonus. Override </w:t>
      </w:r>
      <w:proofErr w:type="gramStart"/>
      <w:r>
        <w:t>display(</w:t>
      </w:r>
      <w:proofErr w:type="gramEnd"/>
      <w:r>
        <w:t>) and demonstrate polymorphism.</w:t>
      </w:r>
    </w:p>
    <w:p w14:paraId="33B51A21" w14:textId="77777777" w:rsidR="00423ECA" w:rsidRDefault="00000000">
      <w:r>
        <w:t xml:space="preserve">2. Using Lambda &amp; Stream API: </w:t>
      </w:r>
      <w:r w:rsidRPr="00F71C23">
        <w:rPr>
          <w:u w:val="double"/>
        </w:rPr>
        <w:t xml:space="preserve">Create a List of </w:t>
      </w:r>
      <w:r w:rsidR="00423ECA" w:rsidRPr="00F71C23">
        <w:rPr>
          <w:u w:val="double"/>
        </w:rPr>
        <w:t xml:space="preserve">15 </w:t>
      </w:r>
      <w:r w:rsidRPr="00F71C23">
        <w:rPr>
          <w:u w:val="double"/>
        </w:rPr>
        <w:t>integers.</w:t>
      </w:r>
      <w:r>
        <w:t xml:space="preserve"> </w:t>
      </w:r>
    </w:p>
    <w:p w14:paraId="484E1E02" w14:textId="77777777" w:rsidR="00423ECA" w:rsidRDefault="00000000" w:rsidP="00423ECA">
      <w:pPr>
        <w:spacing w:after="0"/>
      </w:pPr>
      <w:r>
        <w:t>Print even numbers.</w:t>
      </w:r>
    </w:p>
    <w:p w14:paraId="33B02361" w14:textId="77777777" w:rsidR="00423ECA" w:rsidRDefault="00000000" w:rsidP="00423ECA">
      <w:pPr>
        <w:spacing w:after="0"/>
      </w:pPr>
      <w:r>
        <w:t xml:space="preserve"> Find sum of numbers</w:t>
      </w:r>
      <w:r w:rsidR="00423ECA">
        <w:t xml:space="preserve"> using </w:t>
      </w:r>
      <w:proofErr w:type="gramStart"/>
      <w:r w:rsidR="00423ECA">
        <w:t>reduce(</w:t>
      </w:r>
      <w:proofErr w:type="gramEnd"/>
      <w:r w:rsidR="00423ECA">
        <w:t>)</w:t>
      </w:r>
      <w:r>
        <w:t xml:space="preserve">. </w:t>
      </w:r>
    </w:p>
    <w:p w14:paraId="467674F6" w14:textId="77E1FCE7" w:rsidR="00DA6C5F" w:rsidRDefault="00000000" w:rsidP="00423ECA">
      <w:pPr>
        <w:spacing w:after="0"/>
      </w:pPr>
      <w:r>
        <w:t>Sort in descending order.</w:t>
      </w:r>
    </w:p>
    <w:p w14:paraId="23F6AF31" w14:textId="77777777" w:rsidR="00423ECA" w:rsidRDefault="00423ECA" w:rsidP="00423ECA">
      <w:pPr>
        <w:spacing w:after="0"/>
      </w:pPr>
    </w:p>
    <w:p w14:paraId="3288742F" w14:textId="61A1E27F" w:rsidR="00DA6C5F" w:rsidRDefault="00000000">
      <w:r>
        <w:t xml:space="preserve">3. Write a JDBC program to connect to MySQL, insert </w:t>
      </w:r>
      <w:r w:rsidR="00423ECA">
        <w:t>5</w:t>
      </w:r>
      <w:r>
        <w:t xml:space="preserve"> record</w:t>
      </w:r>
      <w:r w:rsidR="00423ECA">
        <w:t>s</w:t>
      </w:r>
      <w:r>
        <w:t xml:space="preserve"> into Student table, and fetch all records.</w:t>
      </w:r>
      <w:r w:rsidR="00E77B5A">
        <w:t xml:space="preserve"> Create the needed </w:t>
      </w:r>
      <w:proofErr w:type="spellStart"/>
      <w:r w:rsidR="00E77B5A">
        <w:t>mysql</w:t>
      </w:r>
      <w:proofErr w:type="spellEnd"/>
      <w:r w:rsidR="00E77B5A">
        <w:t xml:space="preserve"> table to insert the rows.</w:t>
      </w:r>
    </w:p>
    <w:p w14:paraId="1679EFF3" w14:textId="77777777" w:rsidR="00E77B5A" w:rsidRDefault="00E77B5A"/>
    <w:p w14:paraId="37DDED57" w14:textId="77777777" w:rsidR="00DA6C5F" w:rsidRDefault="00DA6C5F"/>
    <w:sectPr w:rsidR="00DA6C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5317275">
    <w:abstractNumId w:val="8"/>
  </w:num>
  <w:num w:numId="2" w16cid:durableId="1146362078">
    <w:abstractNumId w:val="6"/>
  </w:num>
  <w:num w:numId="3" w16cid:durableId="2051342987">
    <w:abstractNumId w:val="5"/>
  </w:num>
  <w:num w:numId="4" w16cid:durableId="2022316196">
    <w:abstractNumId w:val="4"/>
  </w:num>
  <w:num w:numId="5" w16cid:durableId="1410805576">
    <w:abstractNumId w:val="7"/>
  </w:num>
  <w:num w:numId="6" w16cid:durableId="162089366">
    <w:abstractNumId w:val="3"/>
  </w:num>
  <w:num w:numId="7" w16cid:durableId="914243714">
    <w:abstractNumId w:val="2"/>
  </w:num>
  <w:num w:numId="8" w16cid:durableId="603460791">
    <w:abstractNumId w:val="1"/>
  </w:num>
  <w:num w:numId="9" w16cid:durableId="1858733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BD6"/>
    <w:rsid w:val="0015074B"/>
    <w:rsid w:val="0029639D"/>
    <w:rsid w:val="00326F90"/>
    <w:rsid w:val="00423ECA"/>
    <w:rsid w:val="00614116"/>
    <w:rsid w:val="00673223"/>
    <w:rsid w:val="00773754"/>
    <w:rsid w:val="007A2ADB"/>
    <w:rsid w:val="00937B91"/>
    <w:rsid w:val="009E67F7"/>
    <w:rsid w:val="00AA1D8D"/>
    <w:rsid w:val="00B402D7"/>
    <w:rsid w:val="00B47730"/>
    <w:rsid w:val="00BB55BF"/>
    <w:rsid w:val="00CB0664"/>
    <w:rsid w:val="00DA6C5F"/>
    <w:rsid w:val="00DC124A"/>
    <w:rsid w:val="00E77B5A"/>
    <w:rsid w:val="00F71C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3A23F3"/>
  <w14:defaultImageDpi w14:val="300"/>
  <w15:docId w15:val="{170D0D28-0A3A-4A2C-8017-5AD30E16F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</Pages>
  <Words>480</Words>
  <Characters>2357</Characters>
  <Application>Microsoft Office Word</Application>
  <DocSecurity>0</DocSecurity>
  <Lines>147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Pantham Jashwanth</cp:lastModifiedBy>
  <cp:revision>8</cp:revision>
  <dcterms:created xsi:type="dcterms:W3CDTF">2013-12-23T23:15:00Z</dcterms:created>
  <dcterms:modified xsi:type="dcterms:W3CDTF">2026-02-23T07:30:00Z</dcterms:modified>
  <cp:category/>
</cp:coreProperties>
</file>